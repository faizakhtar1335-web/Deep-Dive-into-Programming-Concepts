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2 Task: Deep Dive into Programming Concepts</w:t>
      </w:r>
    </w:p>
    <w:p>
      <w:pPr>
        <w:jc w:val="center"/>
      </w:pPr>
      <w:r>
        <w:t>A beginner-friendly report connecting programming principles to everyday problem-solving</w:t>
      </w:r>
    </w:p>
    <w:p/>
    <w:p>
      <w:pPr>
        <w:pStyle w:val="Heading1"/>
      </w:pPr>
      <w:r>
        <w:t>1. Introduction</w:t>
      </w:r>
    </w:p>
    <w:p>
      <w:r>
        <w:t>Programming is the process of giving a computer clear instructions to complete a task. Although code may look unfamiliar to non-programmers, its ideas are closely related to everyday activities such as planning a shopping trip, following a recipe, sorting objects, or deciding what to do in different situations. This report explains five fundamental programming concepts—variables, conditional logic, loops, functions, and data structures—using plain language, examples, practical applications, common mistakes, and simple workflow diagrams.</w:t>
      </w:r>
    </w:p>
    <w:p>
      <w:pPr>
        <w:pStyle w:val="Heading1"/>
      </w:pPr>
      <w:r>
        <w:t>2. Variables</w:t>
      </w:r>
    </w:p>
    <w:p>
      <w:pPr>
        <w:pStyle w:val="Heading2"/>
      </w:pPr>
      <w:r>
        <w:t>Definition and explanation</w:t>
      </w:r>
    </w:p>
    <w:p>
      <w:r>
        <w:t>A variable is a named place used by a program to store information that can be used or changed later. For example, a shopping application might store a customer's name, the number of items in a cart, or the total price. In everyday life, a variable is like a labelled container: a jar labelled “coins” can hold a quantity that changes over time.</w:t>
      </w:r>
    </w:p>
    <w:p>
      <w:pPr>
        <w:pStyle w:val="Heading2"/>
      </w:pPr>
      <w:r>
        <w:t>Example</w:t>
      </w:r>
    </w:p>
    <w:p>
      <w:r>
        <w:t>Example: item_count = 3; total_price = 250. The names make the values easier to understand and update.</w:t>
      </w:r>
    </w:p>
    <w:p>
      <w:pPr>
        <w:pStyle w:val="Heading2"/>
      </w:pPr>
      <w:r>
        <w:t>Significance and practical applications</w:t>
      </w:r>
    </w:p>
    <w:p>
      <w:r>
        <w:t>Variables help programs remember inputs and intermediate results. They are useful in calculators, forms, games, budgets, and inventory systems.</w:t>
      </w:r>
    </w:p>
    <w:p>
      <w:pPr>
        <w:pStyle w:val="Heading2"/>
      </w:pPr>
      <w:r>
        <w:t>Common pitfalls and tips</w:t>
      </w:r>
    </w:p>
    <w:p>
      <w:r>
        <w:t>Common pitfalls include using a variable before assigning a value, misspelling its name, and storing the wrong type of data. Use meaningful names such as total_price instead of vague names such as x, and keep track of whether a value is text, an integer, or a decimal number.</w:t>
      </w:r>
    </w:p>
    <w:p>
      <w:pPr>
        <w:pStyle w:val="Heading2"/>
      </w:pPr>
      <w:r>
        <w:t>Everyday comparison</w:t>
      </w:r>
    </w:p>
    <w:p>
      <w:r>
        <w:t>Everyday comparison: writing the current grocery budget on a note and updating it after each purchase.</w:t>
      </w:r>
    </w:p>
    <w:p>
      <w:pPr>
        <w:pStyle w:val="Heading1"/>
      </w:pPr>
      <w:r>
        <w:t>3. Conditional Logic</w:t>
      </w:r>
    </w:p>
    <w:p>
      <w:pPr>
        <w:pStyle w:val="Heading2"/>
      </w:pPr>
      <w:r>
        <w:t>Definition and explanation</w:t>
      </w:r>
    </w:p>
    <w:p>
      <w:r>
        <w:t>Conditional logic lets a program choose between actions based on whether a condition is true or false. It is similar to making a decision in daily life: if it is raining, take an umbrella; otherwise, leave it at home.</w:t>
      </w:r>
    </w:p>
    <w:p>
      <w:pPr>
        <w:pStyle w:val="Heading2"/>
      </w:pPr>
      <w:r>
        <w:t>Example</w:t>
      </w:r>
    </w:p>
    <w:p>
      <w:r>
        <w:t>Example: if total_price &gt;= 500: print('Discount available') else: print('No discount').</w:t>
      </w:r>
    </w:p>
    <w:p>
      <w:pPr>
        <w:pStyle w:val="Heading2"/>
      </w:pPr>
      <w:r>
        <w:t>Significance and practical applications</w:t>
      </w:r>
    </w:p>
    <w:p>
      <w:r>
        <w:t>Conditions are used for login checks, age eligibility, discounts, pass/fail results, delivery fees, and form validation. They allow one program to respond differently to different inputs.</w:t>
      </w:r>
    </w:p>
    <w:p>
      <w:pPr>
        <w:pStyle w:val="Heading2"/>
      </w:pPr>
      <w:r>
        <w:t>Common pitfalls and tips</w:t>
      </w:r>
    </w:p>
    <w:p>
      <w:r>
        <w:t>A common mistake is using the wrong comparison operator or forgetting to consider boundary cases. Test values below, equal to, and above the threshold. In Python, indentation also determines which instructions belong to each branch.</w:t>
      </w:r>
    </w:p>
    <w:p>
      <w:pPr>
        <w:pStyle w:val="Heading2"/>
      </w:pPr>
      <w:r>
        <w:t>Everyday comparison</w:t>
      </w:r>
    </w:p>
    <w:p>
      <w:r>
        <w:t>Simple flow: Start → Check condition → Yes: perform action A → No: perform action B → Continue.</w:t>
      </w:r>
    </w:p>
    <w:p>
      <w:pPr>
        <w:pStyle w:val="Heading1"/>
      </w:pPr>
      <w:r>
        <w:t>4. Loops</w:t>
      </w:r>
    </w:p>
    <w:p>
      <w:pPr>
        <w:pStyle w:val="Heading2"/>
      </w:pPr>
      <w:r>
        <w:t>Definition and explanation</w:t>
      </w:r>
    </w:p>
    <w:p>
      <w:r>
        <w:t>A loop repeats a set of instructions. It is useful when the same action must be performed many times, such as checking every item in a shopping list or adding up daily expenses.</w:t>
      </w:r>
    </w:p>
    <w:p>
      <w:pPr>
        <w:pStyle w:val="Heading2"/>
      </w:pPr>
      <w:r>
        <w:t>Example</w:t>
      </w:r>
    </w:p>
    <w:p>
      <w:r>
        <w:t>Example: for item in ['bread', 'milk', 'rice']: print(item). This prints each item without writing three separate print statements.</w:t>
      </w:r>
    </w:p>
    <w:p>
      <w:pPr>
        <w:pStyle w:val="Heading2"/>
      </w:pPr>
      <w:r>
        <w:t>Significance and practical applications</w:t>
      </w:r>
    </w:p>
    <w:p>
      <w:r>
        <w:t>Loops are useful for processing lists, reading records, repeating menus, counting attempts, and calculating totals. They reduce duplicated code and make programs easier to update.</w:t>
      </w:r>
    </w:p>
    <w:p>
      <w:pPr>
        <w:pStyle w:val="Heading2"/>
      </w:pPr>
      <w:r>
        <w:t>Common pitfalls and tips</w:t>
      </w:r>
    </w:p>
    <w:p>
      <w:r>
        <w:t>An infinite loop can occur when the condition never becomes false. A loop may also skip or repeat items unexpectedly if its stopping condition is incorrect. Start with a small example, verify the number of repetitions, and ensure that a while-loop condition can eventually change.</w:t>
      </w:r>
    </w:p>
    <w:p>
      <w:pPr>
        <w:pStyle w:val="Heading2"/>
      </w:pPr>
      <w:r>
        <w:t>Everyday comparison</w:t>
      </w:r>
    </w:p>
    <w:p>
      <w:r>
        <w:t>Everyday comparison: checking each product in a grocery basket one at a time until there are no products left.</w:t>
      </w:r>
    </w:p>
    <w:p>
      <w:pPr>
        <w:pStyle w:val="Heading1"/>
      </w:pPr>
      <w:r>
        <w:t>5. Functions</w:t>
      </w:r>
    </w:p>
    <w:p>
      <w:pPr>
        <w:pStyle w:val="Heading2"/>
      </w:pPr>
      <w:r>
        <w:t>Definition and explanation</w:t>
      </w:r>
    </w:p>
    <w:p>
      <w:r>
        <w:t>A function is a named, reusable group of instructions designed to perform a particular task. It can accept inputs, perform work, and optionally return a result. A function is like a recipe: once the steps are written, the recipe can be used whenever the same dish is needed.</w:t>
      </w:r>
    </w:p>
    <w:p>
      <w:pPr>
        <w:pStyle w:val="Heading2"/>
      </w:pPr>
      <w:r>
        <w:t>Example</w:t>
      </w:r>
    </w:p>
    <w:p>
      <w:r>
        <w:t>Example: def add_tax(price, rate): return price + price * rate. Calling add_tax(100, 0.05) returns 105.</w:t>
      </w:r>
    </w:p>
    <w:p>
      <w:pPr>
        <w:pStyle w:val="Heading2"/>
      </w:pPr>
      <w:r>
        <w:t>Significance and practical applications</w:t>
      </w:r>
    </w:p>
    <w:p>
      <w:r>
        <w:t>Functions divide a large problem into smaller pieces. They are useful for calculating totals, validating forms, converting units, formatting messages, and keeping code organised. A well-named function also explains what a section of code is meant to do.</w:t>
      </w:r>
    </w:p>
    <w:p>
      <w:pPr>
        <w:pStyle w:val="Heading2"/>
      </w:pPr>
      <w:r>
        <w:t>Common pitfalls and tips</w:t>
      </w:r>
    </w:p>
    <w:p>
      <w:r>
        <w:t>Common pitfalls include confusing printing a result with returning it, forgetting required arguments, and making a function do too many unrelated things. Give functions clear names, keep each function focused, and test normal as well as unusual inputs.</w:t>
      </w:r>
    </w:p>
    <w:p>
      <w:pPr>
        <w:pStyle w:val="Heading2"/>
      </w:pPr>
      <w:r>
        <w:t>Everyday comparison</w:t>
      </w:r>
    </w:p>
    <w:p>
      <w:r>
        <w:t>Everyday comparison: a reusable recipe or a standard checklist that can be followed whenever the same task is needed.</w:t>
      </w:r>
    </w:p>
    <w:p>
      <w:pPr>
        <w:pStyle w:val="Heading1"/>
      </w:pPr>
      <w:r>
        <w:t>6. Data Structures</w:t>
      </w:r>
    </w:p>
    <w:p>
      <w:pPr>
        <w:pStyle w:val="Heading2"/>
      </w:pPr>
      <w:r>
        <w:t>Definition and explanation</w:t>
      </w:r>
    </w:p>
    <w:p>
      <w:r>
        <w:t>A data structure organises information so a program can store, find, and update it efficiently. Common Python examples include lists, dictionaries, tuples, and sets. A list keeps an ordered collection; a dictionary stores key-value pairs; a set keeps unique values.</w:t>
      </w:r>
    </w:p>
    <w:p>
      <w:pPr>
        <w:pStyle w:val="Heading2"/>
      </w:pPr>
      <w:r>
        <w:t>Example</w:t>
      </w:r>
    </w:p>
    <w:p>
      <w:r>
        <w:t>Examples: shopping_items = ['bread', 'milk']; prices = {'bread': 40, 'milk': 60}; unique_tags = {'sale', 'new'}.</w:t>
      </w:r>
    </w:p>
    <w:p>
      <w:pPr>
        <w:pStyle w:val="Heading2"/>
      </w:pPr>
      <w:r>
        <w:t>Significance and practical applications</w:t>
      </w:r>
    </w:p>
    <w:p>
      <w:r>
        <w:t>Data structures are central to contact lists, shopping carts, student records, product catalogues, and survey results. Choosing a suitable structure makes data easier to process and reduces unnecessary complexity.</w:t>
      </w:r>
    </w:p>
    <w:p>
      <w:pPr>
        <w:pStyle w:val="Heading2"/>
      </w:pPr>
      <w:r>
        <w:t>Common pitfalls and tips</w:t>
      </w:r>
    </w:p>
    <w:p>
      <w:r>
        <w:t>A list may contain duplicate entries, a dictionary key must be unique, and a set does not preserve the same kind of positional access as a list. Choose a structure based on whether order, uniqueness, or key-based lookup matters, and check that values have the expected format.</w:t>
      </w:r>
    </w:p>
    <w:p>
      <w:pPr>
        <w:pStyle w:val="Heading2"/>
      </w:pPr>
      <w:r>
        <w:t>Everyday comparison</w:t>
      </w:r>
    </w:p>
    <w:p>
      <w:r>
        <w:t>Everyday comparison: a numbered checklist resembles a list, while a phone book organised by name resembles key-value lookup.</w:t>
      </w:r>
    </w:p>
    <w:p>
      <w:pPr>
        <w:pStyle w:val="Heading1"/>
      </w:pPr>
      <w:r>
        <w:t>7. Comparative Analysis</w:t>
      </w:r>
    </w:p>
    <w:p>
      <w:r>
        <w:t>These concepts work together rather than operating in isolation. Variables hold the information, data structures organise related information, conditions make decisions, loops repeat actions, and functions package reusable steps. For example, a shopping-cart program can store products in a list, keep the current total in a variable, loop through each product, use a condition to apply a discount, and call a function to calculate the final amount.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Concept</w:t>
            </w:r>
          </w:p>
        </w:tc>
        <w:tc>
          <w:tcPr>
            <w:tcW w:type="dxa" w:w="3312"/>
          </w:tcPr>
          <w:p>
            <w:r>
              <w:t>Programming role</w:t>
            </w:r>
          </w:p>
        </w:tc>
        <w:tc>
          <w:tcPr>
            <w:tcW w:type="dxa" w:w="3312"/>
          </w:tcPr>
          <w:p>
            <w:r>
              <w:t>Everyday analogy</w:t>
            </w:r>
          </w:p>
        </w:tc>
      </w:tr>
      <w:tr>
        <w:tc>
          <w:tcPr>
            <w:tcW w:type="dxa" w:w="3312"/>
          </w:tcPr>
          <w:p>
            <w:r>
              <w:t>Variables</w:t>
            </w:r>
          </w:p>
        </w:tc>
        <w:tc>
          <w:tcPr>
            <w:tcW w:type="dxa" w:w="3312"/>
          </w:tcPr>
          <w:p>
            <w:r>
              <w:t>Store values</w:t>
            </w:r>
          </w:p>
        </w:tc>
        <w:tc>
          <w:tcPr>
            <w:tcW w:type="dxa" w:w="3312"/>
          </w:tcPr>
          <w:p>
            <w:r>
              <w:t>A labelled note or container</w:t>
            </w:r>
          </w:p>
        </w:tc>
      </w:tr>
      <w:tr>
        <w:tc>
          <w:tcPr>
            <w:tcW w:type="dxa" w:w="3312"/>
          </w:tcPr>
          <w:p>
            <w:r>
              <w:t>Conditional logic</w:t>
            </w:r>
          </w:p>
        </w:tc>
        <w:tc>
          <w:tcPr>
            <w:tcW w:type="dxa" w:w="3312"/>
          </w:tcPr>
          <w:p>
            <w:r>
              <w:t>Choose an action</w:t>
            </w:r>
          </w:p>
        </w:tc>
        <w:tc>
          <w:tcPr>
            <w:tcW w:type="dxa" w:w="3312"/>
          </w:tcPr>
          <w:p>
            <w:r>
              <w:t>If it rains, take an umbrella</w:t>
            </w:r>
          </w:p>
        </w:tc>
      </w:tr>
      <w:tr>
        <w:tc>
          <w:tcPr>
            <w:tcW w:type="dxa" w:w="3312"/>
          </w:tcPr>
          <w:p>
            <w:r>
              <w:t>Loops</w:t>
            </w:r>
          </w:p>
        </w:tc>
        <w:tc>
          <w:tcPr>
            <w:tcW w:type="dxa" w:w="3312"/>
          </w:tcPr>
          <w:p>
            <w:r>
              <w:t>Repeat steps</w:t>
            </w:r>
          </w:p>
        </w:tc>
        <w:tc>
          <w:tcPr>
            <w:tcW w:type="dxa" w:w="3312"/>
          </w:tcPr>
          <w:p>
            <w:r>
              <w:t>Check every item on a list</w:t>
            </w:r>
          </w:p>
        </w:tc>
      </w:tr>
      <w:tr>
        <w:tc>
          <w:tcPr>
            <w:tcW w:type="dxa" w:w="3312"/>
          </w:tcPr>
          <w:p>
            <w:r>
              <w:t>Functions</w:t>
            </w:r>
          </w:p>
        </w:tc>
        <w:tc>
          <w:tcPr>
            <w:tcW w:type="dxa" w:w="3312"/>
          </w:tcPr>
          <w:p>
            <w:r>
              <w:t>Reuse a named procedure</w:t>
            </w:r>
          </w:p>
        </w:tc>
        <w:tc>
          <w:tcPr>
            <w:tcW w:type="dxa" w:w="3312"/>
          </w:tcPr>
          <w:p>
            <w:r>
              <w:t>A recipe or checklist</w:t>
            </w:r>
          </w:p>
        </w:tc>
      </w:tr>
      <w:tr>
        <w:tc>
          <w:tcPr>
            <w:tcW w:type="dxa" w:w="3312"/>
          </w:tcPr>
          <w:p>
            <w:r>
              <w:t>Data structures</w:t>
            </w:r>
          </w:p>
        </w:tc>
        <w:tc>
          <w:tcPr>
            <w:tcW w:type="dxa" w:w="3312"/>
          </w:tcPr>
          <w:p>
            <w:r>
              <w:t>Organise related data</w:t>
            </w:r>
          </w:p>
        </w:tc>
        <w:tc>
          <w:tcPr>
            <w:tcW w:type="dxa" w:w="3312"/>
          </w:tcPr>
          <w:p>
            <w:r>
              <w:t>A list, filing cabinet, or phone book</w:t>
            </w:r>
          </w:p>
        </w:tc>
      </w:tr>
    </w:tbl>
    <w:p>
      <w:pPr>
        <w:pStyle w:val="Heading1"/>
      </w:pPr>
      <w:r>
        <w:t>8. Combined Workflow Example</w:t>
      </w:r>
    </w:p>
    <w:p>
      <w:r>
        <w:t>Scenario: calculate the total cost of several grocery items and apply a discount if the total reaches a threshold.</w:t>
      </w:r>
    </w:p>
    <w:p>
      <w:pPr>
        <w:jc w:val="center"/>
      </w:pPr>
      <w:r>
        <w:rPr>
          <w:b/>
        </w:rPr>
        <w:t>START</w:t>
      </w:r>
    </w:p>
    <w:p>
      <w:pPr>
        <w:jc w:val="center"/>
      </w:pPr>
      <w:r>
        <w:t>↓</w:t>
      </w:r>
    </w:p>
    <w:p>
      <w:pPr>
        <w:jc w:val="center"/>
      </w:pPr>
      <w:r>
        <w:t>Store item prices in a list (data structure)</w:t>
      </w:r>
    </w:p>
    <w:p>
      <w:pPr>
        <w:jc w:val="center"/>
      </w:pPr>
      <w:r>
        <w:t>↓</w:t>
      </w:r>
    </w:p>
    <w:p>
      <w:pPr>
        <w:jc w:val="center"/>
      </w:pPr>
      <w:r>
        <w:t>Set total = 0 (variable)</w:t>
      </w:r>
    </w:p>
    <w:p>
      <w:pPr>
        <w:jc w:val="center"/>
      </w:pPr>
      <w:r>
        <w:t>↓</w:t>
      </w:r>
    </w:p>
    <w:p>
      <w:pPr>
        <w:jc w:val="center"/>
      </w:pPr>
      <w:r>
        <w:t>Loop through each price and add it to total</w:t>
      </w:r>
    </w:p>
    <w:p>
      <w:pPr>
        <w:jc w:val="center"/>
      </w:pPr>
      <w:r>
        <w:t>↓</w:t>
      </w:r>
    </w:p>
    <w:p>
      <w:pPr>
        <w:jc w:val="center"/>
      </w:pPr>
      <w:r>
        <w:t>Is total at least 500? (conditional logic)</w:t>
      </w:r>
    </w:p>
    <w:p>
      <w:pPr>
        <w:jc w:val="center"/>
      </w:pPr>
      <w:r>
        <w:t>↓ Yes: calculate discount  |  No: keep original total</w:t>
      </w:r>
    </w:p>
    <w:p>
      <w:pPr>
        <w:jc w:val="center"/>
      </w:pPr>
      <w:r>
        <w:t>↓</w:t>
      </w:r>
    </w:p>
    <w:p>
      <w:pPr>
        <w:jc w:val="center"/>
      </w:pPr>
      <w:r>
        <w:t>Call a function to calculate and display the final amount</w:t>
      </w:r>
    </w:p>
    <w:p>
      <w:pPr>
        <w:jc w:val="center"/>
      </w:pPr>
      <w:r>
        <w:t>↓</w:t>
      </w:r>
    </w:p>
    <w:p>
      <w:pPr>
        <w:jc w:val="center"/>
      </w:pPr>
      <w:r>
        <w:rPr>
          <w:b/>
        </w:rPr>
        <w:t>END</w:t>
      </w:r>
    </w:p>
    <w:p>
      <w:pPr>
        <w:pStyle w:val="Heading1"/>
      </w:pPr>
      <w:r>
        <w:t>9. Conclusion</w:t>
      </w:r>
    </w:p>
    <w:p>
      <w:r>
        <w:t>Variables, conditional logic, loops, functions, and data structures form a practical foundation for learning programming. Their value becomes clearer when connected to familiar tasks: remembering information, making choices, repeating work, reusing procedures, and organising items. Beginners can build confidence by starting with small examples, choosing clear names, testing different inputs, and reading error messages carefully. Together, these concepts help turn a real-world problem into a sequence of precise instructions that a computer can execute.</w:t>
      </w:r>
    </w:p>
    <w:p>
      <w:pPr>
        <w:pStyle w:val="Heading1"/>
      </w:pPr>
      <w:r>
        <w:t>10. Public Learning References</w:t>
      </w:r>
    </w:p>
    <w:p>
      <w:r>
        <w:t>Python Software Foundation, The Python Tutorial: https://docs.python.org/3/tutorial/</w:t>
      </w:r>
    </w:p>
    <w:p>
      <w:r>
        <w:t>Python Software Foundation, Data Structures: https://docs.python.org/3/tutorial/datastructures.html</w:t>
      </w:r>
    </w:p>
    <w:p>
      <w:r>
        <w:t>Python Software Foundation, More Control Flow Tools: https://docs.python.org/3/tutorial/controlflow.html</w:t>
      </w:r>
    </w:p>
    <w:p>
      <w:r>
        <w:t>These official Python documentation pages provide further explanations and examples for beginners. The report uses original plain-language descriptions and illustrative examples.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